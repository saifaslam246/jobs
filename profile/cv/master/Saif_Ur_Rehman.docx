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i w:val="0"/>
          <w:sz w:val="40"/>
        </w:rPr>
        <w:t>Saif ur Rehman</w:t>
      </w:r>
    </w:p>
    <w:p>
      <w:pPr>
        <w:spacing w:before="0" w:after="60"/>
      </w:pPr>
      <w:r>
        <w:rPr>
          <w:b w:val="0"/>
          <w:i w:val="0"/>
          <w:sz w:val="21"/>
        </w:rPr>
        <w:t>Lead Full Stack Developer | Angular, React, Next.js, Node.js</w:t>
      </w:r>
    </w:p>
    <w:p>
      <w:pPr>
        <w:spacing w:before="0" w:after="0"/>
      </w:pPr>
      <w:r>
        <w:rPr>
          <w:b w:val="0"/>
          <w:i w:val="0"/>
          <w:sz w:val="18"/>
        </w:rPr>
        <w:t>Innsbruck, Austria | +43 660 6519 008 | saifaslam155@gmail.com</w:t>
      </w:r>
    </w:p>
    <w:p>
      <w:pPr>
        <w:spacing w:before="0" w:after="0"/>
      </w:pPr>
      <w:r>
        <w:rPr>
          <w:b w:val="0"/>
          <w:i w:val="0"/>
          <w:sz w:val="18"/>
        </w:rPr>
        <w:t>LinkedIn: linkedin.com/in/saifaslam246 | GitHub: github.com/saifaslam246</w:t>
      </w:r>
    </w:p>
    <w:p>
      <w:pPr>
        <w:spacing w:before="0" w:after="0"/>
      </w:pPr>
      <w:r>
        <w:rPr>
          <w:b w:val="0"/>
          <w:i w:val="0"/>
          <w:sz w:val="18"/>
        </w:rPr>
        <w:t>Portfolio: saifaslam246.github.io/portfolio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PROFESSIONAL SUMMARY</w:t>
      </w:r>
    </w:p>
    <w:p>
      <w:pPr>
        <w:spacing w:before="0" w:after="40"/>
        <w:jc w:val="both"/>
      </w:pPr>
      <w:r>
        <w:rPr>
          <w:b w:val="0"/>
          <w:i w:val="0"/>
          <w:sz w:val="21"/>
        </w:rPr>
        <w:t>Lead Full Stack Developer with 4+ years of experience building and delivering production web and mobile applications. Experienced in owning products from architecture and UI design through development, deployment, and ongoing improvement. Currently leading development of a healthcare practice-management and patient-booking platform used by 20+ therapists and more than 10,000 patients across Germany and Austria. Strong background in Angular, React, Next.js, Node.js, TypeScript, real-time systems, healthcare workflows, cloud infrastructure, and team leadership.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TECHNICAL SKILLS</w:t>
      </w:r>
    </w:p>
    <w:p>
      <w:pPr>
        <w:spacing w:after="30"/>
        <w:jc w:val="both"/>
      </w:pPr>
      <w:r>
        <w:rPr>
          <w:b/>
          <w:sz w:val="21"/>
        </w:rPr>
        <w:t xml:space="preserve">Programming Languages: </w:t>
      </w:r>
      <w:r>
        <w:rPr>
          <w:sz w:val="21"/>
        </w:rPr>
        <w:t>TypeScript, JavaScript, Python, SQL, HTML5, CSS3</w:t>
      </w:r>
    </w:p>
    <w:p>
      <w:pPr>
        <w:spacing w:after="30"/>
        <w:jc w:val="both"/>
      </w:pPr>
      <w:r>
        <w:rPr>
          <w:b/>
          <w:sz w:val="21"/>
        </w:rPr>
        <w:t xml:space="preserve">Frontend: </w:t>
      </w:r>
      <w:r>
        <w:rPr>
          <w:sz w:val="21"/>
        </w:rPr>
        <w:t>Angular, React, Next.js, Ionic, RxJS, NgRx, Redux, Tailwind CSS, Angular Material, PrimeNG</w:t>
      </w:r>
    </w:p>
    <w:p>
      <w:pPr>
        <w:spacing w:after="30"/>
        <w:jc w:val="both"/>
      </w:pPr>
      <w:r>
        <w:rPr>
          <w:b/>
          <w:sz w:val="21"/>
        </w:rPr>
        <w:t xml:space="preserve">Backend: </w:t>
      </w:r>
      <w:r>
        <w:rPr>
          <w:sz w:val="21"/>
        </w:rPr>
        <w:t>Node.js, NestJS, Express.js, FastAPI, REST APIs, WebSockets, Socket.IO, Firebase Functions, Microservices</w:t>
      </w:r>
    </w:p>
    <w:p>
      <w:pPr>
        <w:spacing w:after="30"/>
        <w:jc w:val="both"/>
      </w:pPr>
      <w:r>
        <w:rPr>
          <w:b/>
          <w:sz w:val="21"/>
        </w:rPr>
        <w:t xml:space="preserve">Databases: </w:t>
      </w:r>
      <w:r>
        <w:rPr>
          <w:sz w:val="21"/>
        </w:rPr>
        <w:t>PostgreSQL, MongoDB, MySQL, MariaDB, Redis, Firestore, TypeORM, Prisma, Sequelize, Mongoose</w:t>
      </w:r>
    </w:p>
    <w:p>
      <w:pPr>
        <w:spacing w:after="30"/>
        <w:jc w:val="both"/>
      </w:pPr>
      <w:r>
        <w:rPr>
          <w:b/>
          <w:sz w:val="21"/>
        </w:rPr>
        <w:t xml:space="preserve">Cloud and DevOps: </w:t>
      </w:r>
      <w:r>
        <w:rPr>
          <w:sz w:val="21"/>
        </w:rPr>
        <w:t>AWS EC2, AWS S3, AWS Lambda, AWS SNS, Docker, Nginx, GitHub Actions, CI/CD, Vercel</w:t>
      </w:r>
    </w:p>
    <w:p>
      <w:pPr>
        <w:spacing w:after="30"/>
        <w:jc w:val="both"/>
      </w:pPr>
      <w:r>
        <w:rPr>
          <w:b/>
          <w:sz w:val="21"/>
        </w:rPr>
        <w:t xml:space="preserve">Mobile: </w:t>
      </w:r>
      <w:r>
        <w:rPr>
          <w:sz w:val="21"/>
        </w:rPr>
        <w:t>Ionic, React Native, Flutter</w:t>
      </w:r>
    </w:p>
    <w:p>
      <w:pPr>
        <w:spacing w:after="30"/>
        <w:jc w:val="both"/>
      </w:pPr>
      <w:r>
        <w:rPr>
          <w:b/>
          <w:sz w:val="21"/>
        </w:rPr>
        <w:t xml:space="preserve">Integrations and Testing: </w:t>
      </w:r>
      <w:r>
        <w:rPr>
          <w:sz w:val="21"/>
        </w:rPr>
        <w:t>Stripe, Twilio, Firebase Cloud Messaging, OAuth, third-party APIs, Playwright, Git, GitHub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PROFESSIONAL EXPERIENCE</w:t>
      </w:r>
    </w:p>
    <w:p>
      <w:pPr>
        <w:spacing w:before="120" w:after="0"/>
      </w:pPr>
      <w:r>
        <w:rPr>
          <w:b/>
          <w:i w:val="0"/>
          <w:sz w:val="22"/>
        </w:rPr>
        <w:t>Lead Full Stack Developer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TMN Development KG - Innsbruck, Austria  |  March 2025 - Present</w:t>
      </w:r>
    </w:p>
    <w:p>
      <w:pPr>
        <w:spacing w:after="30"/>
        <w:ind w:left="317" w:hanging="202"/>
        <w:jc w:val="both"/>
      </w:pPr>
      <w:r>
        <w:rPr>
          <w:sz w:val="21"/>
        </w:rPr>
        <w:t>•  Lead the development of Ludwig, a production healthcare practice-management and patient-booking platform used by 20+ therapists and more than 10,000 patients across Germany and Austria.</w:t>
      </w:r>
    </w:p>
    <w:p>
      <w:pPr>
        <w:spacing w:after="30"/>
        <w:ind w:left="317" w:hanging="202"/>
        <w:jc w:val="both"/>
      </w:pPr>
      <w:r>
        <w:rPr>
          <w:sz w:val="21"/>
        </w:rPr>
        <w:t>•  Built Ludwig largely from scratch, owning product architecture, UI design, frontend development, backend on Spica, testing, deployment, and ongoing improvements.</w:t>
      </w:r>
    </w:p>
    <w:p>
      <w:pPr>
        <w:spacing w:after="30"/>
        <w:ind w:left="317" w:hanging="202"/>
        <w:jc w:val="both"/>
      </w:pPr>
      <w:r>
        <w:rPr>
          <w:sz w:val="21"/>
        </w:rPr>
        <w:t>•  Work directly with the CEO to translate business requirements into scalable technical solutions and user-friendly healthcare workflows.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clinical documentation, patient management, appointment scheduling, recurring bookings, resource management, therapist absences, waiting lists, available time slots, and statutory health insurance invoicing.</w:t>
      </w:r>
    </w:p>
    <w:p>
      <w:pPr>
        <w:spacing w:after="30"/>
        <w:ind w:left="317" w:hanging="202"/>
        <w:jc w:val="both"/>
      </w:pPr>
      <w:r>
        <w:rPr>
          <w:sz w:val="21"/>
        </w:rPr>
        <w:t>•  Implemented multi-tenant architecture and offline-first synchronization with conflict handling to support reliable usage across practices and environments.</w:t>
      </w:r>
    </w:p>
    <w:p>
      <w:pPr>
        <w:spacing w:after="30"/>
        <w:ind w:left="317" w:hanging="202"/>
        <w:jc w:val="both"/>
      </w:pPr>
      <w:r>
        <w:rPr>
          <w:sz w:val="21"/>
        </w:rPr>
        <w:t>•  Develop responsive web and mobile experiences using Angular, Ionic, TypeScript, Next.js, React, and Flutter.</w:t>
      </w:r>
    </w:p>
    <w:p>
      <w:pPr>
        <w:spacing w:after="30"/>
        <w:ind w:left="317" w:hanging="202"/>
        <w:jc w:val="both"/>
      </w:pPr>
      <w:r>
        <w:rPr>
          <w:sz w:val="21"/>
        </w:rPr>
        <w:t>•  Guide a team of 3-4 engineers across additional products through technical direction, code reviews, implementation support, and delivery guidance.</w:t>
      </w:r>
    </w:p>
    <w:p>
      <w:pPr>
        <w:spacing w:after="30"/>
        <w:ind w:left="317" w:hanging="202"/>
        <w:jc w:val="both"/>
      </w:pPr>
      <w:r>
        <w:rPr>
          <w:sz w:val="21"/>
        </w:rPr>
        <w:t>•  Contributed to additional products including a business connector, business-card management platform, and regional public registry platform for recently deceased persons.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Angular 19, Ionic 8, TypeScript, Next.js 16, React 19, Flutter, RxJS, NgRx Signals, Tailwind CSS, Playwright, Spica (buckets and functions), PDF workflows</w:t>
      </w:r>
    </w:p>
    <w:p>
      <w:pPr>
        <w:spacing w:before="120" w:after="0"/>
      </w:pPr>
      <w:r>
        <w:rPr>
          <w:b/>
          <w:i w:val="0"/>
          <w:sz w:val="22"/>
        </w:rPr>
        <w:t>Full Stack Developer | Team Lead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Pikessoft - Lahore, Pakistan  |  September 2022 - February 2025</w:t>
      </w:r>
    </w:p>
    <w:p>
      <w:pPr>
        <w:spacing w:after="30"/>
        <w:ind w:left="317" w:hanging="202"/>
        <w:jc w:val="both"/>
      </w:pPr>
      <w:r>
        <w:rPr>
          <w:sz w:val="21"/>
        </w:rPr>
        <w:t>•  Led a team of 5-10 developers delivering full stack web and mobile applications for logistics, marketplaces, real estate, and field-service businesses.</w:t>
      </w:r>
    </w:p>
    <w:p>
      <w:pPr>
        <w:spacing w:after="30"/>
        <w:ind w:left="317" w:hanging="202"/>
        <w:jc w:val="both"/>
      </w:pPr>
      <w:r>
        <w:rPr>
          <w:sz w:val="21"/>
        </w:rPr>
        <w:t>•  Designed and developed scalable frontend and backend systems using React, Angular, Next.js, Node.js, NestJS, and React Native.</w:t>
      </w:r>
    </w:p>
    <w:p>
      <w:pPr>
        <w:spacing w:after="30"/>
        <w:ind w:left="317" w:hanging="202"/>
        <w:jc w:val="both"/>
      </w:pPr>
      <w:r>
        <w:rPr>
          <w:sz w:val="21"/>
        </w:rPr>
        <w:t>•  Built real-time communication features including chat, group messaging, push notifications, live order tracking, and operational status updates.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REST APIs and backend services using MongoDB, MariaDB, Redis, Firebase, and Node.js.</w:t>
      </w:r>
    </w:p>
    <w:p>
      <w:pPr>
        <w:spacing w:after="30"/>
        <w:ind w:left="317" w:hanging="202"/>
        <w:jc w:val="both"/>
      </w:pPr>
      <w:r>
        <w:rPr>
          <w:sz w:val="21"/>
        </w:rPr>
        <w:t>•  Integrated payment gateways, third-party services, cloud infrastructure, and notification systems into client-facing platforms.</w:t>
      </w:r>
    </w:p>
    <w:p>
      <w:pPr>
        <w:spacing w:after="30"/>
        <w:ind w:left="317" w:hanging="202"/>
        <w:jc w:val="both"/>
      </w:pPr>
      <w:r>
        <w:rPr>
          <w:sz w:val="21"/>
        </w:rPr>
        <w:t>•  Conducted code reviews, mentored junior developers, clarified client requirements, and supported delivery planning and technical decision-making.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React, Angular, Next.js, React Native, Node.js, NestJS, MongoDB, MariaDB, Redis, Firebase, AWS, Docker, REST APIs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SELECTED PROJECTS</w:t>
      </w:r>
    </w:p>
    <w:p>
      <w:pPr>
        <w:spacing w:before="100" w:after="0"/>
      </w:pPr>
      <w:r>
        <w:rPr>
          <w:b/>
          <w:i w:val="0"/>
          <w:sz w:val="21"/>
        </w:rPr>
        <w:t>Ludwig Practice Suite - Healthcare Practice Management and Patient Booking Platform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Angular, Ionic, TypeScript, Next.js, React, Flutter, RxJS, Tailwind CSS, Playwright, PDF generation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patient management, clinical documentation, appointment scheduling, recurring bookings, therapist availability, waiting lists, resource management, and statutory insurance invoicing.</w:t>
      </w:r>
    </w:p>
    <w:p>
      <w:pPr>
        <w:spacing w:after="30"/>
        <w:ind w:left="317" w:hanging="202"/>
        <w:jc w:val="both"/>
      </w:pPr>
      <w:r>
        <w:rPr>
          <w:sz w:val="21"/>
        </w:rPr>
        <w:t>•  Built web and mobile interfaces with Angular, Ionic, React, Next.js, and Flutter, including offline-first synchronization, multi-tenancy, PDF workflows, Playwright testing, and a Spica backend of buckets and functions.</w:t>
      </w:r>
    </w:p>
    <w:p>
      <w:pPr>
        <w:spacing w:before="100" w:after="0"/>
      </w:pPr>
      <w:r>
        <w:rPr>
          <w:b/>
          <w:i w:val="0"/>
          <w:sz w:val="21"/>
        </w:rPr>
        <w:t>Atomix Logistics - 3PL Logistics and Order Fulfilment Platform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atomixlogistics.com  |  React, Angular, NestJS, Node.js, MariaDB, Redis, Stripe, AWS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order fulfilment, inventory management, packaging, ecommerce automation, and delivery-tracking workflows.</w:t>
      </w:r>
    </w:p>
    <w:p>
      <w:pPr>
        <w:spacing w:after="30"/>
        <w:ind w:left="317" w:hanging="202"/>
        <w:jc w:val="both"/>
      </w:pPr>
      <w:r>
        <w:rPr>
          <w:sz w:val="21"/>
        </w:rPr>
        <w:t>•  Implemented real-time order updates and operational dashboards using Angular, PrimeNG, TypeScript, Node.js, Express.js, Sequelize, MariaDB, Firebase, and AWS S3.</w:t>
      </w:r>
    </w:p>
    <w:p>
      <w:pPr>
        <w:spacing w:before="100" w:after="0"/>
      </w:pPr>
      <w:r>
        <w:rPr>
          <w:b/>
          <w:i w:val="0"/>
          <w:sz w:val="21"/>
        </w:rPr>
        <w:t>EquipX - Heavy Equipment Marketplace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equipx.com  |  Angular, Next.js, Node.js, MongoDB, Socket.IO, Stripe, AWS, Docker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marketplace functionality covering search, filtering, financing, logistics, and product discovery.</w:t>
      </w:r>
    </w:p>
    <w:p>
      <w:pPr>
        <w:spacing w:after="30"/>
        <w:ind w:left="317" w:hanging="202"/>
        <w:jc w:val="both"/>
      </w:pPr>
      <w:r>
        <w:rPr>
          <w:sz w:val="21"/>
        </w:rPr>
        <w:t>•  Built real-time chat and communication features using Angular, Next.js, Node.js, and Socket.IO, with Stripe, MongoDB, AWS, and Docker integrations.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EDUCATION</w:t>
      </w:r>
    </w:p>
    <w:p>
      <w:pPr>
        <w:spacing w:before="80" w:after="0"/>
      </w:pPr>
      <w:r>
        <w:rPr>
          <w:b/>
          <w:i w:val="0"/>
          <w:sz w:val="21"/>
        </w:rPr>
        <w:t>Master of Science in Computer Science</w:t>
      </w:r>
    </w:p>
    <w:p>
      <w:pPr>
        <w:spacing w:before="0" w:after="20"/>
      </w:pPr>
      <w:r>
        <w:rPr>
          <w:b w:val="0"/>
          <w:i/>
          <w:color w:val="444444"/>
          <w:sz w:val="20"/>
        </w:rPr>
        <w:t>University of Innsbruck - Innsbruck, Austria  |  2025 - 2027</w:t>
      </w:r>
    </w:p>
    <w:p>
      <w:pPr>
        <w:spacing w:before="80" w:after="0"/>
      </w:pPr>
      <w:r>
        <w:rPr>
          <w:b/>
          <w:i w:val="0"/>
          <w:sz w:val="21"/>
        </w:rPr>
        <w:t>Bachelor of Science in Computer Science</w:t>
      </w:r>
    </w:p>
    <w:p>
      <w:pPr>
        <w:spacing w:before="0" w:after="20"/>
      </w:pPr>
      <w:r>
        <w:rPr>
          <w:b w:val="0"/>
          <w:i/>
          <w:color w:val="444444"/>
          <w:sz w:val="20"/>
        </w:rPr>
        <w:t>COMSATS University Islamabad - Pakistan  |  2018 - 2022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CERTIFICATIONS</w:t>
      </w:r>
    </w:p>
    <w:p>
      <w:pPr>
        <w:spacing w:after="30"/>
        <w:ind w:left="317" w:hanging="202"/>
        <w:jc w:val="both"/>
      </w:pPr>
      <w:r>
        <w:rPr>
          <w:sz w:val="21"/>
        </w:rPr>
        <w:t>•  MERN Stack Developer</w:t>
      </w:r>
    </w:p>
    <w:p>
      <w:pPr>
        <w:spacing w:after="30"/>
        <w:ind w:left="317" w:hanging="202"/>
        <w:jc w:val="both"/>
      </w:pPr>
      <w:r>
        <w:rPr>
          <w:sz w:val="21"/>
        </w:rPr>
        <w:t>•  Front-End Development</w:t>
      </w:r>
    </w:p>
    <w:p>
      <w:pPr>
        <w:spacing w:after="30"/>
        <w:ind w:left="317" w:hanging="202"/>
        <w:jc w:val="both"/>
      </w:pPr>
      <w:r>
        <w:rPr>
          <w:sz w:val="21"/>
        </w:rPr>
        <w:t>•  Project Management for Web Developers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LANGUAGES</w:t>
      </w:r>
    </w:p>
    <w:p>
      <w:pPr>
        <w:spacing w:before="0" w:after="0"/>
      </w:pPr>
      <w:r>
        <w:rPr>
          <w:b w:val="0"/>
          <w:i w:val="0"/>
          <w:sz w:val="21"/>
        </w:rPr>
        <w:t>English: C1 - Professional working proficiency | Urdu: Native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