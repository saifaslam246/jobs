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/>
        <w:jc w:val="center"/>
      </w:pPr>
      <w:r>
        <w:rPr>
          <w:b/>
          <w:i w:val="0"/>
          <w:sz w:val="38"/>
        </w:rPr>
        <w:t>SAIF UR REHMAN</w:t>
      </w:r>
    </w:p>
    <w:p>
      <w:pPr>
        <w:spacing w:before="0" w:after="40"/>
        <w:jc w:val="center"/>
      </w:pPr>
      <w:r>
        <w:rPr>
          <w:b w:val="0"/>
          <w:i w:val="0"/>
          <w:color w:val="333333"/>
          <w:sz w:val="23"/>
        </w:rPr>
        <w:t>Senior Full Stack Engineer</w:t>
      </w:r>
    </w:p>
    <w:p>
      <w:pPr>
        <w:spacing w:before="0" w:after="0"/>
        <w:jc w:val="center"/>
      </w:pPr>
      <w:r>
        <w:rPr>
          <w:b w:val="0"/>
          <w:i w:val="0"/>
          <w:sz w:val="19"/>
        </w:rPr>
        <w:t>Innsbruck, Austria  |  +43 660 6519 008  |  saifaslam155@gmail.com</w:t>
      </w:r>
    </w:p>
    <w:p>
      <w:pPr>
        <w:spacing w:before="0" w:after="0"/>
        <w:jc w:val="center"/>
      </w:pPr>
      <w:r>
        <w:rPr>
          <w:b w:val="0"/>
          <w:i w:val="0"/>
          <w:sz w:val="19"/>
        </w:rPr>
        <w:t>github.com/saifaslam246  |  linkedin.com/in/saif-rehman-432383183  |  saifaslam246.github.io/portfolio</w:t>
      </w:r>
    </w:p>
    <w:p>
      <w:pPr>
        <w:keepNext/>
        <w:spacing w:before="200" w:after="60"/>
        <w:pBdr>
          <w:bottom w:val="single" w:sz="6" w:space="1" w:color="888888"/>
        </w:pBdr>
      </w:pPr>
      <w:r>
        <w:rPr>
          <w:b/>
          <w:i w:val="0"/>
          <w:sz w:val="22"/>
        </w:rPr>
        <w:t>PROFESSIONAL SUMMARY</w:t>
      </w:r>
    </w:p>
    <w:p>
      <w:pPr>
        <w:spacing w:before="0" w:after="40"/>
      </w:pPr>
      <w:r>
        <w:rPr>
          <w:b w:val="0"/>
          <w:i w:val="0"/>
          <w:sz w:val="21"/>
        </w:rPr>
        <w:t>Full Stack Developer with 4+ years building and shipping production web and mobile applications across logistics, marketplace, real-estate and healthcare domains. Strong across the whole stack - React, Next.js and Angular on the front end, Node.js (NestJS/Express) and Python on the back end, with PostgreSQL, MongoDB and Redis behind them, deployed on AWS with Docker and CI/CD. Currently building client platforms for a European software company from Austria.</w:t>
      </w:r>
    </w:p>
    <w:p>
      <w:pPr>
        <w:keepNext/>
        <w:spacing w:before="200" w:after="60"/>
        <w:pBdr>
          <w:bottom w:val="single" w:sz="6" w:space="1" w:color="888888"/>
        </w:pBdr>
      </w:pPr>
      <w:r>
        <w:rPr>
          <w:b/>
          <w:i w:val="0"/>
          <w:sz w:val="22"/>
        </w:rPr>
        <w:t>TECHNICAL SKILLS</w:t>
      </w:r>
    </w:p>
    <w:p>
      <w:pPr>
        <w:spacing w:after="30"/>
      </w:pPr>
      <w:r>
        <w:rPr>
          <w:b/>
          <w:sz w:val="21"/>
        </w:rPr>
        <w:t xml:space="preserve">Frontend: </w:t>
      </w:r>
      <w:r>
        <w:rPr>
          <w:sz w:val="21"/>
        </w:rPr>
        <w:t>React, Next.js, React Native, Flutter, Angular, Ionic, Redux, Tailwind CSS, PrimeNG, Framer Motion</w:t>
      </w:r>
    </w:p>
    <w:p>
      <w:pPr>
        <w:spacing w:after="30"/>
      </w:pPr>
      <w:r>
        <w:rPr>
          <w:b/>
          <w:sz w:val="21"/>
        </w:rPr>
        <w:t xml:space="preserve">Languages: </w:t>
      </w:r>
      <w:r>
        <w:rPr>
          <w:sz w:val="21"/>
        </w:rPr>
        <w:t>TypeScript, JavaScript (ES6+), Python, Dart, SQL, HTML5, CSS3</w:t>
      </w:r>
    </w:p>
    <w:p>
      <w:pPr>
        <w:spacing w:after="30"/>
      </w:pPr>
      <w:r>
        <w:rPr>
          <w:b/>
          <w:sz w:val="21"/>
        </w:rPr>
        <w:t xml:space="preserve">Backend: </w:t>
      </w:r>
      <w:r>
        <w:rPr>
          <w:sz w:val="21"/>
        </w:rPr>
        <w:t>Node.js, NestJS, Express.js, FastAPI, REST APIs, WebSockets / Socket.IO, Firebase Functions, Microservices</w:t>
      </w:r>
    </w:p>
    <w:p>
      <w:pPr>
        <w:spacing w:after="30"/>
      </w:pPr>
      <w:r>
        <w:rPr>
          <w:b/>
          <w:sz w:val="21"/>
        </w:rPr>
        <w:t xml:space="preserve">Cloud &amp; DevOps: </w:t>
      </w:r>
      <w:r>
        <w:rPr>
          <w:sz w:val="21"/>
        </w:rPr>
        <w:t>AWS (EC2, S3, Lambda, SNS), Docker, CI/CD, GitHub Actions, Vercel, Nginx</w:t>
      </w:r>
    </w:p>
    <w:p>
      <w:pPr>
        <w:spacing w:after="30"/>
      </w:pPr>
      <w:r>
        <w:rPr>
          <w:b/>
          <w:sz w:val="21"/>
        </w:rPr>
        <w:t xml:space="preserve">Data: </w:t>
      </w:r>
      <w:r>
        <w:rPr>
          <w:sz w:val="21"/>
        </w:rPr>
        <w:t>Python web scraping, Scrapy / BeautifulSoup / Playwright, ETL pipelines, Data normalisation</w:t>
      </w:r>
    </w:p>
    <w:p>
      <w:pPr>
        <w:spacing w:after="30"/>
      </w:pPr>
      <w:r>
        <w:rPr>
          <w:b/>
          <w:sz w:val="21"/>
        </w:rPr>
        <w:t xml:space="preserve">Databases: </w:t>
      </w:r>
      <w:r>
        <w:rPr>
          <w:sz w:val="21"/>
        </w:rPr>
        <w:t>PostgreSQL, MongoDB, MySQL, MariaDB, Redis, Firebase Firestore, TypeORM, Prisma, Sequelize, Mongoose</w:t>
      </w:r>
    </w:p>
    <w:p>
      <w:pPr>
        <w:spacing w:after="30"/>
      </w:pPr>
      <w:r>
        <w:rPr>
          <w:b/>
          <w:sz w:val="21"/>
        </w:rPr>
        <w:t xml:space="preserve">Integrations: </w:t>
      </w:r>
      <w:r>
        <w:rPr>
          <w:sz w:val="21"/>
        </w:rPr>
        <w:t>Stripe, Shopify, Amazon FBA/FBM, WooCommerce, Twilio, Firebase Cloud Messaging, OAuth 2.0, Payment Gateways</w:t>
      </w:r>
    </w:p>
    <w:p>
      <w:pPr>
        <w:spacing w:after="30"/>
      </w:pPr>
      <w:r>
        <w:rPr>
          <w:b/>
          <w:sz w:val="21"/>
        </w:rPr>
        <w:t xml:space="preserve">Practices: </w:t>
      </w:r>
      <w:r>
        <w:rPr>
          <w:sz w:val="21"/>
        </w:rPr>
        <w:t>Agile / Scrum, Code review, Unit &amp; integration testing, Git flow, Technical documentation, Client communication</w:t>
      </w:r>
    </w:p>
    <w:p>
      <w:pPr>
        <w:spacing w:after="30"/>
      </w:pPr>
      <w:r>
        <w:rPr>
          <w:b/>
          <w:sz w:val="21"/>
        </w:rPr>
        <w:t xml:space="preserve">Tools: </w:t>
      </w:r>
      <w:r>
        <w:rPr>
          <w:sz w:val="21"/>
        </w:rPr>
        <w:t>Git, GitHub, Bitbucket, Jira, Figma, ESLint, SonarQube, Postman, Android Studio, Xcode</w:t>
      </w:r>
    </w:p>
    <w:p>
      <w:pPr>
        <w:keepNext/>
        <w:spacing w:before="200" w:after="60"/>
        <w:pBdr>
          <w:bottom w:val="single" w:sz="6" w:space="1" w:color="888888"/>
        </w:pBdr>
      </w:pPr>
      <w:r>
        <w:rPr>
          <w:b/>
          <w:i w:val="0"/>
          <w:sz w:val="22"/>
        </w:rPr>
        <w:t>PROFESSIONAL EXPERIENCE</w:t>
      </w:r>
    </w:p>
    <w:p>
      <w:pPr>
        <w:spacing w:before="120" w:after="0"/>
      </w:pPr>
      <w:r>
        <w:rPr>
          <w:b/>
          <w:i w:val="0"/>
          <w:sz w:val="22"/>
        </w:rPr>
        <w:t>Full Stack Developer</w:t>
      </w:r>
    </w:p>
    <w:p>
      <w:pPr>
        <w:spacing w:before="0" w:after="40"/>
      </w:pPr>
      <w:r>
        <w:rPr>
          <w:b w:val="0"/>
          <w:i/>
          <w:color w:val="444444"/>
          <w:sz w:val="20"/>
        </w:rPr>
        <w:t>TMN Development KG - Austria  |  Mar 2025 - Present</w:t>
      </w:r>
    </w:p>
    <w:p>
      <w:pPr>
        <w:spacing w:after="30"/>
        <w:ind w:left="317" w:hanging="202"/>
      </w:pPr>
      <w:r>
        <w:rPr>
          <w:sz w:val="21"/>
        </w:rPr>
        <w:t>•  Build and ship production web and mobile applications for European clients, owning features end to end from requirements through deployment.</w:t>
      </w:r>
    </w:p>
    <w:p>
      <w:pPr>
        <w:spacing w:after="30"/>
        <w:ind w:left="317" w:hanging="202"/>
      </w:pPr>
      <w:r>
        <w:rPr>
          <w:sz w:val="21"/>
        </w:rPr>
        <w:t>•  Develop and deploy backend services and REST APIs in Node.js and NestJS, containerised with Docker and released through CI/CD pipelines.</w:t>
      </w:r>
    </w:p>
    <w:p>
      <w:pPr>
        <w:spacing w:after="30"/>
        <w:ind w:left="317" w:hanging="202"/>
      </w:pPr>
      <w:r>
        <w:rPr>
          <w:sz w:val="21"/>
        </w:rPr>
        <w:t>•  Integrate third-party platforms and payment providers, and design the data models and API contracts that front-end and mobile clients consume.</w:t>
      </w:r>
    </w:p>
    <w:p>
      <w:pPr>
        <w:spacing w:after="30"/>
        <w:ind w:left="317" w:hanging="202"/>
      </w:pPr>
      <w:r>
        <w:rPr>
          <w:sz w:val="21"/>
        </w:rPr>
        <w:t>•  Work in an Agile team with code review, technical documentation and direct client communication on requirements and delivery.</w:t>
      </w:r>
    </w:p>
    <w:p>
      <w:pPr>
        <w:spacing w:before="20" w:after="20"/>
      </w:pPr>
      <w:r>
        <w:rPr>
          <w:b w:val="0"/>
          <w:i/>
          <w:color w:val="444444"/>
          <w:sz w:val="19"/>
        </w:rPr>
        <w:t>Stack: React, Next.js, React Native, Node.js, NestJS, TypeScript, PostgreSQL, MongoDB, Docker, AWS</w:t>
      </w:r>
    </w:p>
    <w:p>
      <w:pPr>
        <w:spacing w:before="120" w:after="0"/>
      </w:pPr>
      <w:r>
        <w:rPr>
          <w:b/>
          <w:i w:val="0"/>
          <w:sz w:val="22"/>
        </w:rPr>
        <w:t>Full Stack Developer</w:t>
      </w:r>
    </w:p>
    <w:p>
      <w:pPr>
        <w:spacing w:before="0" w:after="40"/>
      </w:pPr>
      <w:r>
        <w:rPr>
          <w:b w:val="0"/>
          <w:i/>
          <w:color w:val="444444"/>
          <w:sz w:val="20"/>
        </w:rPr>
        <w:t>Pikessoft - Lahore, Pakistan  |  Sep 2022 - Feb 2025</w:t>
      </w:r>
    </w:p>
    <w:p>
      <w:pPr>
        <w:spacing w:after="30"/>
        <w:ind w:left="317" w:hanging="202"/>
      </w:pPr>
      <w:r>
        <w:rPr>
          <w:sz w:val="21"/>
        </w:rPr>
        <w:t>•  Led development on multiple client platforms - logistics, marketplace, real-estate and field-service products - from architecture through release.</w:t>
      </w:r>
    </w:p>
    <w:p>
      <w:pPr>
        <w:spacing w:after="30"/>
        <w:ind w:left="317" w:hanging="202"/>
      </w:pPr>
      <w:r>
        <w:rPr>
          <w:sz w:val="21"/>
        </w:rPr>
        <w:t>•  Built real-time features including chat, group messaging, push notifications and live order tracking across web and mobile clients.</w:t>
      </w:r>
    </w:p>
    <w:p>
      <w:pPr>
        <w:spacing w:after="30"/>
        <w:ind w:left="317" w:hanging="202"/>
      </w:pPr>
      <w:r>
        <w:rPr>
          <w:sz w:val="21"/>
        </w:rPr>
        <w:t>•  Designed and integrated REST APIs against MongoDB, MariaDB and Redis, and tuned queries and caching to keep dashboards responsive at scale.</w:t>
      </w:r>
    </w:p>
    <w:p>
      <w:pPr>
        <w:spacing w:after="30"/>
        <w:ind w:left="317" w:hanging="202"/>
      </w:pPr>
      <w:r>
        <w:rPr>
          <w:sz w:val="21"/>
        </w:rPr>
        <w:t>•  Integrated e-commerce and payment platforms including Shopify, Amazon, WooCommerce and Stripe to automate order and fulfilment flows.</w:t>
      </w:r>
    </w:p>
    <w:p>
      <w:pPr>
        <w:spacing w:after="30"/>
        <w:ind w:left="317" w:hanging="202"/>
      </w:pPr>
      <w:r>
        <w:rPr>
          <w:sz w:val="21"/>
        </w:rPr>
        <w:t>•  Mentored junior developers, ran code reviews, and handled direct client requirement-gathering and delivery planning.</w:t>
      </w:r>
    </w:p>
    <w:p>
      <w:pPr>
        <w:spacing w:before="20" w:after="20"/>
      </w:pPr>
      <w:r>
        <w:rPr>
          <w:b w:val="0"/>
          <w:i/>
          <w:color w:val="444444"/>
          <w:sz w:val="19"/>
        </w:rPr>
        <w:t>Stack: React, Angular, Next.js, React Native, Node.js, NestJS, MongoDB, MariaDB, Redis, Firebase, AWS, Docker</w:t>
      </w:r>
    </w:p>
    <w:p>
      <w:pPr>
        <w:spacing w:before="120" w:after="0"/>
      </w:pPr>
      <w:r>
        <w:rPr>
          <w:b/>
          <w:i w:val="0"/>
          <w:sz w:val="22"/>
        </w:rPr>
        <w:t>Web Developer Intern</w:t>
      </w:r>
    </w:p>
    <w:p>
      <w:pPr>
        <w:spacing w:before="0" w:after="40"/>
      </w:pPr>
      <w:r>
        <w:rPr>
          <w:b w:val="0"/>
          <w:i/>
          <w:color w:val="444444"/>
          <w:sz w:val="20"/>
        </w:rPr>
        <w:t>Innovage.io - Pakistan  |  Apr 2022 - Aug 2022</w:t>
      </w:r>
    </w:p>
    <w:p>
      <w:pPr>
        <w:spacing w:after="30"/>
        <w:ind w:left="317" w:hanging="202"/>
      </w:pPr>
      <w:r>
        <w:rPr>
          <w:sz w:val="21"/>
        </w:rPr>
        <w:t>•  Built responsive user interfaces and integrated payment and geolocation APIs into client web applications.</w:t>
      </w:r>
    </w:p>
    <w:p>
      <w:pPr>
        <w:spacing w:after="30"/>
        <w:ind w:left="317" w:hanging="202"/>
      </w:pPr>
      <w:r>
        <w:rPr>
          <w:sz w:val="21"/>
        </w:rPr>
        <w:t>•  Supported backend development and manual testing across the release cycle.</w:t>
      </w:r>
    </w:p>
    <w:p>
      <w:pPr>
        <w:spacing w:before="20" w:after="20"/>
      </w:pPr>
      <w:r>
        <w:rPr>
          <w:b w:val="0"/>
          <w:i/>
          <w:color w:val="444444"/>
          <w:sz w:val="19"/>
        </w:rPr>
        <w:t>Stack: React, JavaScript, Node.js, REST APIs</w:t>
      </w:r>
    </w:p>
    <w:p>
      <w:pPr>
        <w:keepNext/>
        <w:spacing w:before="200" w:after="60"/>
        <w:pBdr>
          <w:bottom w:val="single" w:sz="6" w:space="1" w:color="888888"/>
        </w:pBdr>
      </w:pPr>
      <w:r>
        <w:rPr>
          <w:b/>
          <w:i w:val="0"/>
          <w:sz w:val="22"/>
        </w:rPr>
        <w:t>SELECTED PROJECTS</w:t>
      </w:r>
    </w:p>
    <w:p>
      <w:pPr>
        <w:spacing w:before="100" w:after="0"/>
      </w:pPr>
      <w:r>
        <w:rPr>
          <w:b/>
          <w:i w:val="0"/>
          <w:sz w:val="21"/>
        </w:rPr>
        <w:t>HIS - Healthcare Workforce Management System</w:t>
      </w:r>
    </w:p>
    <w:p>
      <w:pPr>
        <w:spacing w:before="0" w:after="40"/>
      </w:pPr>
      <w:r>
        <w:rPr>
          <w:b w:val="0"/>
          <w:i/>
          <w:color w:val="444444"/>
          <w:sz w:val="19"/>
        </w:rPr>
        <w:t>React, React Native, TypeScript, Node.js, AWS, Docker</w:t>
      </w:r>
    </w:p>
    <w:p>
      <w:pPr>
        <w:spacing w:after="30"/>
        <w:ind w:left="317" w:hanging="202"/>
      </w:pPr>
      <w:r>
        <w:rPr>
          <w:sz w:val="21"/>
        </w:rPr>
        <w:t>•  Built scheduling logic for complex hospital rostering including rotating and night shifts.</w:t>
      </w:r>
    </w:p>
    <w:p>
      <w:pPr>
        <w:spacing w:after="30"/>
        <w:ind w:left="317" w:hanging="202"/>
      </w:pPr>
      <w:r>
        <w:rPr>
          <w:sz w:val="21"/>
        </w:rPr>
        <w:t>•  Implemented attendance, leave-request and overtime tracking with automated reporting, replacing manual record-keeping.</w:t>
      </w:r>
    </w:p>
    <w:p>
      <w:pPr>
        <w:spacing w:before="100" w:after="0"/>
      </w:pPr>
      <w:r>
        <w:rPr>
          <w:b/>
          <w:i w:val="0"/>
          <w:sz w:val="21"/>
        </w:rPr>
        <w:t>SandSeekers - Dubai Real Estate Platform</w:t>
      </w:r>
    </w:p>
    <w:p>
      <w:pPr>
        <w:spacing w:before="0" w:after="40"/>
      </w:pPr>
      <w:r>
        <w:rPr>
          <w:b w:val="0"/>
          <w:i/>
          <w:color w:val="444444"/>
          <w:sz w:val="19"/>
        </w:rPr>
        <w:t>Next.js, Node.js, MongoDB, Data Integrations</w:t>
      </w:r>
    </w:p>
    <w:p>
      <w:pPr>
        <w:spacing w:after="30"/>
        <w:ind w:left="317" w:hanging="202"/>
      </w:pPr>
      <w:r>
        <w:rPr>
          <w:sz w:val="21"/>
        </w:rPr>
        <w:t>•  Led end-to-end delivery of a residential and commercial property platform, owning architecture, the development team and client communication.</w:t>
      </w:r>
    </w:p>
    <w:p>
      <w:pPr>
        <w:spacing w:after="30"/>
        <w:ind w:left="317" w:hanging="202"/>
      </w:pPr>
      <w:r>
        <w:rPr>
          <w:sz w:val="21"/>
        </w:rPr>
        <w:t>•  Built a custom CRM for listings, leads and property-demo bookings.</w:t>
      </w:r>
    </w:p>
    <w:p>
      <w:pPr>
        <w:spacing w:before="100" w:after="0"/>
      </w:pPr>
      <w:r>
        <w:rPr>
          <w:b/>
          <w:i w:val="0"/>
          <w:sz w:val="21"/>
        </w:rPr>
        <w:t>99DPF - Service Booking Platform (Web + Mobile)</w:t>
      </w:r>
    </w:p>
    <w:p>
      <w:pPr>
        <w:spacing w:before="0" w:after="40"/>
      </w:pPr>
      <w:r>
        <w:rPr>
          <w:b w:val="0"/>
          <w:i/>
          <w:color w:val="444444"/>
          <w:sz w:val="19"/>
        </w:rPr>
        <w:t>React, React Native, Node.js, MongoDB, Socket.IO, Push Notifications</w:t>
      </w:r>
    </w:p>
    <w:p>
      <w:pPr>
        <w:spacing w:after="30"/>
        <w:ind w:left="317" w:hanging="202"/>
      </w:pPr>
      <w:r>
        <w:rPr>
          <w:sz w:val="21"/>
        </w:rPr>
        <w:t>•  Shipped a React Native mobile app alongside the React web client from one shared Node.js API.</w:t>
      </w:r>
    </w:p>
    <w:p>
      <w:pPr>
        <w:spacing w:after="30"/>
        <w:ind w:left="317" w:hanging="202"/>
      </w:pPr>
      <w:r>
        <w:rPr>
          <w:sz w:val="21"/>
        </w:rPr>
        <w:t>•  Built real-time chat, push notifications, image upload and live order-status updates for both customers and service partners.</w:t>
      </w:r>
    </w:p>
    <w:p>
      <w:pPr>
        <w:spacing w:before="100" w:after="0"/>
      </w:pPr>
      <w:r>
        <w:rPr>
          <w:b/>
          <w:i w:val="0"/>
          <w:sz w:val="21"/>
        </w:rPr>
        <w:t>Atomix Logistics - 3PL Fulfilment Platform</w:t>
      </w:r>
    </w:p>
    <w:p>
      <w:pPr>
        <w:spacing w:before="0" w:after="40"/>
      </w:pPr>
      <w:r>
        <w:rPr>
          <w:b w:val="0"/>
          <w:i/>
          <w:color w:val="444444"/>
          <w:sz w:val="19"/>
        </w:rPr>
        <w:t>atomixlogistics.com  |  React, Angular, NestJS, Node.js, MariaDB, Redis, Stripe, AWS, Shopify, Amazon, WooCommerce</w:t>
      </w:r>
    </w:p>
    <w:p>
      <w:pPr>
        <w:spacing w:after="30"/>
        <w:ind w:left="317" w:hanging="202"/>
      </w:pPr>
      <w:r>
        <w:rPr>
          <w:sz w:val="21"/>
        </w:rPr>
        <w:t>•  Built order-fulfilment and inventory features on a 3PL platform handling real-time order tracking, custom packaging and nationwide two-day delivery.</w:t>
      </w:r>
    </w:p>
    <w:p>
      <w:pPr>
        <w:spacing w:after="30"/>
        <w:ind w:left="317" w:hanging="202"/>
      </w:pPr>
      <w:r>
        <w:rPr>
          <w:sz w:val="21"/>
        </w:rPr>
        <w:t>•  Integrated Shopify, Amazon FBA/FBM and WooCommerce so merchant orders flow into fulfilment automatically instead of being keyed in by hand.</w:t>
      </w:r>
    </w:p>
    <w:p>
      <w:pPr>
        <w:keepNext/>
        <w:spacing w:before="200" w:after="60"/>
        <w:pBdr>
          <w:bottom w:val="single" w:sz="6" w:space="1" w:color="888888"/>
        </w:pBdr>
      </w:pPr>
      <w:r>
        <w:rPr>
          <w:b/>
          <w:i w:val="0"/>
          <w:sz w:val="22"/>
        </w:rPr>
        <w:t>EDUCATION</w:t>
      </w:r>
    </w:p>
    <w:p>
      <w:pPr>
        <w:spacing w:before="80" w:after="0"/>
      </w:pPr>
      <w:r>
        <w:rPr>
          <w:b/>
          <w:i w:val="0"/>
          <w:sz w:val="21"/>
        </w:rPr>
        <w:t>MSc Computer Science</w:t>
      </w:r>
    </w:p>
    <w:p>
      <w:pPr>
        <w:spacing w:before="0" w:after="20"/>
      </w:pPr>
      <w:r>
        <w:rPr>
          <w:b w:val="0"/>
          <w:i/>
          <w:color w:val="444444"/>
          <w:sz w:val="20"/>
        </w:rPr>
        <w:t>University of Innsbruck - Austria  |  2024 - Ongoing</w:t>
      </w:r>
    </w:p>
    <w:p>
      <w:pPr>
        <w:spacing w:before="80" w:after="0"/>
      </w:pPr>
      <w:r>
        <w:rPr>
          <w:b/>
          <w:i w:val="0"/>
          <w:sz w:val="21"/>
        </w:rPr>
        <w:t>BSc Computer Science</w:t>
      </w:r>
    </w:p>
    <w:p>
      <w:pPr>
        <w:spacing w:before="0" w:after="20"/>
      </w:pPr>
      <w:r>
        <w:rPr>
          <w:b w:val="0"/>
          <w:i/>
          <w:color w:val="444444"/>
          <w:sz w:val="20"/>
        </w:rPr>
        <w:t>COMSATS University - Pakistan  |  2018 - 2022</w:t>
      </w:r>
    </w:p>
    <w:p>
      <w:pPr>
        <w:keepNext/>
        <w:spacing w:before="200" w:after="60"/>
        <w:pBdr>
          <w:bottom w:val="single" w:sz="6" w:space="1" w:color="888888"/>
        </w:pBdr>
      </w:pPr>
      <w:r>
        <w:rPr>
          <w:b/>
          <w:i w:val="0"/>
          <w:sz w:val="22"/>
        </w:rPr>
        <w:t>CERTIFICATIONS</w:t>
      </w:r>
    </w:p>
    <w:p>
      <w:pPr>
        <w:spacing w:after="30"/>
        <w:ind w:left="317" w:hanging="202"/>
      </w:pPr>
      <w:r>
        <w:rPr>
          <w:sz w:val="21"/>
        </w:rPr>
        <w:t>•  MERN Stack Developer Certificate</w:t>
      </w:r>
    </w:p>
    <w:p>
      <w:pPr>
        <w:spacing w:after="30"/>
        <w:ind w:left="317" w:hanging="202"/>
      </w:pPr>
      <w:r>
        <w:rPr>
          <w:sz w:val="21"/>
        </w:rPr>
        <w:t>•  Front-End Development Certificate</w:t>
      </w:r>
    </w:p>
    <w:p>
      <w:pPr>
        <w:spacing w:after="30"/>
        <w:ind w:left="317" w:hanging="202"/>
      </w:pPr>
      <w:r>
        <w:rPr>
          <w:sz w:val="21"/>
        </w:rPr>
        <w:t>•  Project Management for Web Developers</w:t>
      </w:r>
    </w:p>
    <w:p>
      <w:pPr>
        <w:keepNext/>
        <w:spacing w:before="200" w:after="60"/>
        <w:pBdr>
          <w:bottom w:val="single" w:sz="6" w:space="1" w:color="888888"/>
        </w:pBdr>
      </w:pPr>
      <w:r>
        <w:rPr>
          <w:b/>
          <w:i w:val="0"/>
          <w:sz w:val="22"/>
        </w:rPr>
        <w:t>LANGUAGES</w:t>
      </w:r>
    </w:p>
    <w:p>
      <w:pPr>
        <w:spacing w:before="0" w:after="0"/>
      </w:pPr>
      <w:r>
        <w:rPr>
          <w:b w:val="0"/>
          <w:i w:val="0"/>
          <w:sz w:val="21"/>
        </w:rPr>
        <w:t>English: C1 - Professional working proficiency | Urdu: Native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54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