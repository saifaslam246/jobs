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Full-Stack Engineer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Rentalytics.ai - Property Data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Next.js, TypeScript, Node.js, Express.js, Python, PostgreSQL, TypeORM, AWS S3, Jest</w:t>
      </w:r>
    </w:p>
    <w:p>
      <w:pPr>
        <w:spacing w:after="30"/>
        <w:ind w:left="317" w:hanging="202"/>
        <w:jc w:val="both"/>
      </w:pPr>
      <w:r>
        <w:rPr>
          <w:sz w:val="21"/>
        </w:rPr>
        <w:t>•  Built extraction and structuring pipelines that ingest millions of property listings from third-party real-estate sources.</w:t>
      </w:r>
    </w:p>
    <w:p>
      <w:pPr>
        <w:spacing w:after="30"/>
        <w:ind w:left="317" w:hanging="202"/>
        <w:jc w:val="both"/>
      </w:pPr>
      <w:r>
        <w:rPr>
          <w:sz w:val="21"/>
        </w:rPr>
        <w:t>•  Normalised inconsistent source data into a unified schema queryable by location, price and property features.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