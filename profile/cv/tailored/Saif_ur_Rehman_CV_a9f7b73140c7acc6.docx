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Frontend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99DPF - Service Booking Platform (Web + Mobile)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React Native, Node.js, MongoDB, Socket.IO, Push Notifications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Shipped a React Native mobile app alongside the React web client from one shared Node.js API.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chat, push notifications, image upload and live order-status updates for both customers and service partners.</w:t>
      </w:r>
    </w:p>
    <w:p>
      <w:pPr>
        <w:spacing w:before="100" w:after="0"/>
      </w:pPr>
      <w:r>
        <w:rPr>
          <w:b/>
          <w:i w:val="0"/>
          <w:sz w:val="21"/>
        </w:rPr>
        <w:t>Atomix Logistics —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Angular, PrimeNG, TypeScript, Node.js, Express.js, Sequelize, MariaDB, Firebase, AWS S3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